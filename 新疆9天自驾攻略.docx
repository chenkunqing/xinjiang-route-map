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44"/>
          <w:rFonts w:eastAsia="黑体"/>
        </w:rPr>
        <w:t>新疆9天自驾攻略</w:t>
      </w:r>
    </w:p>
    <w:p>
      <w:pPr>
        <w:jc w:val="center"/>
      </w:pPr>
      <w:r>
        <w:rPr>
          <w:rFonts w:ascii="宋体" w:hAnsi="宋体"/>
          <w:b w:val="0"/>
          <w:color w:val="64748B"/>
          <w:sz w:val="24"/>
          <w:rFonts w:eastAsia="宋体"/>
        </w:rPr>
        <w:t>2026年6月2日 - 6月10日</w:t>
        <w:br/>
        <w:t>南疆帕米尔高原 + 北疆伊犁环线 | 总里程约2,270km</w:t>
      </w:r>
    </w:p>
    <w:p>
      <w:r>
        <w:rPr>
          <w:rFonts w:ascii="黑体" w:hAnsi="黑体"/>
          <w:b/>
          <w:color w:val="6366F1"/>
          <w:sz w:val="32"/>
          <w:rFonts w:eastAsia="黑体"/>
        </w:rPr>
        <w:t>🏨 住宿安排一览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日期</w:t>
            </w:r>
          </w:p>
        </w:tc>
        <w:tc>
          <w:tcPr>
            <w:tcW w:type="dxa" w:w="2351"/>
          </w:tcPr>
          <w:p>
            <w:r>
              <w:t>天数</w:t>
            </w:r>
          </w:p>
        </w:tc>
        <w:tc>
          <w:tcPr>
            <w:tcW w:type="dxa" w:w="2351"/>
          </w:tcPr>
          <w:p>
            <w:r>
              <w:t>住哪里</w:t>
            </w:r>
          </w:p>
        </w:tc>
        <w:tc>
          <w:tcPr>
            <w:tcW w:type="dxa" w:w="2351"/>
          </w:tcPr>
          <w:p>
            <w:r>
              <w:t>参考价/间</w:t>
            </w:r>
          </w:p>
        </w:tc>
      </w:tr>
      <w:tr>
        <w:tc>
          <w:tcPr>
            <w:tcW w:type="dxa" w:w="2351"/>
          </w:tcPr>
          <w:p>
            <w:r>
              <w:t>6/2 周二</w:t>
            </w:r>
          </w:p>
        </w:tc>
        <w:tc>
          <w:tcPr>
            <w:tcW w:type="dxa" w:w="2351"/>
          </w:tcPr>
          <w:p>
            <w:r>
              <w:t>Day 1</w:t>
            </w:r>
          </w:p>
        </w:tc>
        <w:tc>
          <w:tcPr>
            <w:tcW w:type="dxa" w:w="2351"/>
          </w:tcPr>
          <w:p>
            <w:r>
              <w:t>喀什古城附近（如家/汉庭）</w:t>
            </w:r>
          </w:p>
        </w:tc>
        <w:tc>
          <w:tcPr>
            <w:tcW w:type="dxa" w:w="2351"/>
          </w:tcPr>
          <w:p>
            <w:r>
              <w:t>150-200元</w:t>
            </w:r>
          </w:p>
        </w:tc>
      </w:tr>
      <w:tr>
        <w:tc>
          <w:tcPr>
            <w:tcW w:type="dxa" w:w="2351"/>
          </w:tcPr>
          <w:p>
            <w:r>
              <w:t>6/3 周三</w:t>
            </w:r>
          </w:p>
        </w:tc>
        <w:tc>
          <w:tcPr>
            <w:tcW w:type="dxa" w:w="2351"/>
          </w:tcPr>
          <w:p>
            <w:r>
              <w:t>Day 2</w:t>
            </w:r>
          </w:p>
        </w:tc>
        <w:tc>
          <w:tcPr>
            <w:tcW w:type="dxa" w:w="2351"/>
          </w:tcPr>
          <w:p>
            <w:r>
              <w:t>塔什库尔干县城</w:t>
            </w:r>
          </w:p>
        </w:tc>
        <w:tc>
          <w:tcPr>
            <w:tcW w:type="dxa" w:w="2351"/>
          </w:tcPr>
          <w:p>
            <w:r>
              <w:t>150-200元</w:t>
            </w:r>
          </w:p>
        </w:tc>
      </w:tr>
      <w:tr>
        <w:tc>
          <w:tcPr>
            <w:tcW w:type="dxa" w:w="2351"/>
          </w:tcPr>
          <w:p>
            <w:r>
              <w:t>6/4 周四</w:t>
            </w:r>
          </w:p>
        </w:tc>
        <w:tc>
          <w:tcPr>
            <w:tcW w:type="dxa" w:w="2351"/>
          </w:tcPr>
          <w:p>
            <w:r>
              <w:t>Day 3</w:t>
            </w:r>
          </w:p>
        </w:tc>
        <w:tc>
          <w:tcPr>
            <w:tcW w:type="dxa" w:w="2351"/>
          </w:tcPr>
          <w:p>
            <w:r>
              <w:t>乌鲁木齐机场酒店</w:t>
            </w:r>
          </w:p>
        </w:tc>
        <w:tc>
          <w:tcPr>
            <w:tcW w:type="dxa" w:w="2351"/>
          </w:tcPr>
          <w:p>
            <w:r>
              <w:t>200-300元</w:t>
            </w:r>
          </w:p>
        </w:tc>
      </w:tr>
      <w:tr>
        <w:tc>
          <w:tcPr>
            <w:tcW w:type="dxa" w:w="2351"/>
          </w:tcPr>
          <w:p>
            <w:r>
              <w:t>6/5 周五</w:t>
            </w:r>
          </w:p>
        </w:tc>
        <w:tc>
          <w:tcPr>
            <w:tcW w:type="dxa" w:w="2351"/>
          </w:tcPr>
          <w:p>
            <w:r>
              <w:t>Day 4</w:t>
            </w:r>
          </w:p>
        </w:tc>
        <w:tc>
          <w:tcPr>
            <w:tcW w:type="dxa" w:w="2351"/>
          </w:tcPr>
          <w:p>
            <w:r>
              <w:t>赛里木湖景区周边</w:t>
            </w:r>
          </w:p>
        </w:tc>
        <w:tc>
          <w:tcPr>
            <w:tcW w:type="dxa" w:w="2351"/>
          </w:tcPr>
          <w:p>
            <w:r>
              <w:t>800-1500元</w:t>
            </w:r>
          </w:p>
        </w:tc>
      </w:tr>
      <w:tr>
        <w:tc>
          <w:tcPr>
            <w:tcW w:type="dxa" w:w="2351"/>
          </w:tcPr>
          <w:p>
            <w:r>
              <w:t>6/6 周六</w:t>
            </w:r>
          </w:p>
        </w:tc>
        <w:tc>
          <w:tcPr>
            <w:tcW w:type="dxa" w:w="2351"/>
          </w:tcPr>
          <w:p>
            <w:r>
              <w:t>Day 5</w:t>
            </w:r>
          </w:p>
        </w:tc>
        <w:tc>
          <w:tcPr>
            <w:tcW w:type="dxa" w:w="2351"/>
          </w:tcPr>
          <w:p>
            <w:r>
              <w:t>特克斯县城（靠近离街）</w:t>
            </w:r>
          </w:p>
        </w:tc>
        <w:tc>
          <w:tcPr>
            <w:tcW w:type="dxa" w:w="2351"/>
          </w:tcPr>
          <w:p>
            <w:r>
              <w:t>150-200元</w:t>
            </w:r>
          </w:p>
        </w:tc>
      </w:tr>
      <w:tr>
        <w:tc>
          <w:tcPr>
            <w:tcW w:type="dxa" w:w="2351"/>
          </w:tcPr>
          <w:p>
            <w:r>
              <w:t>6/7 周日</w:t>
            </w:r>
          </w:p>
        </w:tc>
        <w:tc>
          <w:tcPr>
            <w:tcW w:type="dxa" w:w="2351"/>
          </w:tcPr>
          <w:p>
            <w:r>
              <w:t>Day 6</w:t>
            </w:r>
          </w:p>
        </w:tc>
        <w:tc>
          <w:tcPr>
            <w:tcW w:type="dxa" w:w="2351"/>
          </w:tcPr>
          <w:p>
            <w:r>
              <w:t>新源县城</w:t>
            </w:r>
          </w:p>
        </w:tc>
        <w:tc>
          <w:tcPr>
            <w:tcW w:type="dxa" w:w="2351"/>
          </w:tcPr>
          <w:p>
            <w:r>
              <w:t>150-200元</w:t>
            </w:r>
          </w:p>
        </w:tc>
      </w:tr>
      <w:tr>
        <w:tc>
          <w:tcPr>
            <w:tcW w:type="dxa" w:w="2351"/>
          </w:tcPr>
          <w:p>
            <w:r>
              <w:t>6/8 周一</w:t>
            </w:r>
          </w:p>
        </w:tc>
        <w:tc>
          <w:tcPr>
            <w:tcW w:type="dxa" w:w="2351"/>
          </w:tcPr>
          <w:p>
            <w:r>
              <w:t>Day 7</w:t>
            </w:r>
          </w:p>
        </w:tc>
        <w:tc>
          <w:tcPr>
            <w:tcW w:type="dxa" w:w="2351"/>
          </w:tcPr>
          <w:p>
            <w:r>
              <w:t>奎屯/独山子</w:t>
            </w:r>
          </w:p>
        </w:tc>
        <w:tc>
          <w:tcPr>
            <w:tcW w:type="dxa" w:w="2351"/>
          </w:tcPr>
          <w:p>
            <w:r>
              <w:t>150-250元</w:t>
            </w:r>
          </w:p>
        </w:tc>
      </w:tr>
      <w:tr>
        <w:tc>
          <w:tcPr>
            <w:tcW w:type="dxa" w:w="2351"/>
          </w:tcPr>
          <w:p>
            <w:r>
              <w:t>6/9 周二</w:t>
            </w:r>
          </w:p>
        </w:tc>
        <w:tc>
          <w:tcPr>
            <w:tcW w:type="dxa" w:w="2351"/>
          </w:tcPr>
          <w:p>
            <w:r>
              <w:t>Day 8</w:t>
            </w:r>
          </w:p>
        </w:tc>
        <w:tc>
          <w:tcPr>
            <w:tcW w:type="dxa" w:w="2351"/>
          </w:tcPr>
          <w:p>
            <w:r>
              <w:t>乌鲁木齐机场酒店</w:t>
            </w:r>
          </w:p>
        </w:tc>
        <w:tc>
          <w:tcPr>
            <w:tcW w:type="dxa" w:w="2351"/>
          </w:tcPr>
          <w:p>
            <w:r>
              <w:t>200-300元</w:t>
            </w:r>
          </w:p>
        </w:tc>
      </w:tr>
    </w:tbl>
    <w:p>
      <w:r>
        <w:rPr>
          <w:rFonts w:ascii="黑体" w:hAnsi="黑体"/>
          <w:b/>
          <w:color w:val="6366F1"/>
          <w:sz w:val="32"/>
          <w:rFonts w:eastAsia="黑体"/>
        </w:rPr>
        <w:t>📋 行程总览</w:t>
      </w:r>
    </w:p>
    <w:p>
      <w:r>
        <w:rPr>
          <w:rFonts w:ascii="宋体" w:hAnsi="宋体"/>
          <w:b w:val="0"/>
          <w:color w:val="64748B"/>
          <w:sz w:val="24"/>
          <w:rFonts w:eastAsia="宋体"/>
        </w:rPr>
        <w:t>第一段：南疆帕米尔高原（6/2-6/4）</w:t>
      </w:r>
    </w:p>
    <w:p>
      <w:r>
        <w:rPr>
          <w:rFonts w:ascii="宋体" w:hAnsi="宋体"/>
          <w:b w:val="0"/>
          <w:sz w:val="21"/>
          <w:rFonts w:eastAsia="宋体"/>
        </w:rPr>
        <w:t>喀什古城 → G314高原线 → 白沙湖 → 喀拉库勒湖 → 塔什库尔干 → 盘龙古道 → 班迪尔蓝湖 → 喀什 → 飞乌鲁木齐</w:t>
      </w:r>
    </w:p>
    <w:p>
      <w:r>
        <w:rPr>
          <w:rFonts w:ascii="宋体" w:hAnsi="宋体"/>
          <w:b w:val="0"/>
          <w:color w:val="64748B"/>
          <w:sz w:val="24"/>
          <w:rFonts w:eastAsia="宋体"/>
        </w:rPr>
        <w:t>第二段：北疆伊犁环线（6/5-6/9）</w:t>
      </w:r>
    </w:p>
    <w:p>
      <w:r>
        <w:rPr>
          <w:rFonts w:ascii="宋体" w:hAnsi="宋体"/>
          <w:b w:val="0"/>
          <w:sz w:val="21"/>
          <w:rFonts w:eastAsia="宋体"/>
        </w:rPr>
        <w:t>乌鲁木齐 → 赛里木湖 → 果子沟 → 霍城薰衣草 → 霍尔果斯 → 特克斯 → 喀拉峻 → 新源 → 唐布拉 → 独库公路 → 奎屯 → 独山子大峡谷 → 安集海大峡谷 → 乌鲁木齐</w:t>
      </w:r>
    </w:p>
    <w:p>
      <w:r>
        <w:rPr>
          <w:rFonts w:ascii="宋体" w:hAnsi="宋体"/>
          <w:b w:val="0"/>
          <w:color w:val="EF4444"/>
          <w:sz w:val="20"/>
          <w:rFonts w:eastAsia="宋体"/>
        </w:rPr>
        <w:t>⚠️ 三个加油盲区（务必加满！）：1.G314高原段（喀什→塔县）无加油站 2.唐布拉段（新源→乔尔玛）100km无加油站 3.独库北段（乔尔玛→独山子）150km无加油站</w:t>
      </w:r>
    </w:p>
    <w:p>
      <w:r>
        <w:rPr>
          <w:rFonts w:ascii="黑体" w:hAnsi="黑体"/>
          <w:b/>
          <w:color w:val="6366F1"/>
          <w:sz w:val="32"/>
          <w:rFonts w:eastAsia="黑体"/>
        </w:rPr>
        <w:t>Day 1 · 6月2日 周二 — 抵达喀什·夜游古城</w:t>
      </w:r>
    </w:p>
    <w:p>
      <w:r>
        <w:rPr>
          <w:rFonts w:ascii="宋体" w:hAnsi="宋体"/>
          <w:b w:val="0"/>
          <w:color w:val="64748B"/>
          <w:sz w:val="24"/>
          <w:rFonts w:eastAsia="宋体"/>
        </w:rPr>
        <w:t>驾驶10km | 海拔1300m</w:t>
      </w:r>
    </w:p>
    <w:p>
      <w:r>
        <w:rPr>
          <w:rFonts w:ascii="宋体" w:hAnsi="宋体"/>
          <w:b/>
          <w:color w:val="10B981"/>
          <w:sz w:val="20"/>
          <w:rFonts w:eastAsia="宋体"/>
        </w:rPr>
        <w:t xml:space="preserve">  16:10-16:30  </w:t>
      </w:r>
      <w:r>
        <w:rPr>
          <w:rFonts w:ascii="宋体" w:hAnsi="宋体"/>
          <w:b w:val="0"/>
          <w:sz w:val="21"/>
          <w:rFonts w:eastAsia="宋体"/>
        </w:rPr>
        <w:t>落地喀什徕宁机场，取行李</w:t>
      </w:r>
    </w:p>
    <w:p>
      <w:r>
        <w:rPr>
          <w:rFonts w:ascii="宋体" w:hAnsi="宋体"/>
          <w:b/>
          <w:color w:val="10B981"/>
          <w:sz w:val="20"/>
          <w:rFonts w:eastAsia="宋体"/>
        </w:rPr>
        <w:t xml:space="preserve">  16:30-17:00  </w:t>
      </w:r>
      <w:r>
        <w:rPr>
          <w:rFonts w:ascii="宋体" w:hAnsi="宋体"/>
          <w:b w:val="0"/>
          <w:sz w:val="21"/>
          <w:rFonts w:eastAsia="宋体"/>
        </w:rPr>
        <w:t>取车 - 比亚迪宋Pro，检查车况、拍照留证</w:t>
      </w:r>
    </w:p>
    <w:p>
      <w:r>
        <w:rPr>
          <w:rFonts w:ascii="宋体" w:hAnsi="宋体"/>
          <w:b/>
          <w:color w:val="10B981"/>
          <w:sz w:val="20"/>
          <w:rFonts w:eastAsia="宋体"/>
        </w:rPr>
        <w:t xml:space="preserve">  17:00-18:00  </w:t>
      </w:r>
      <w:r>
        <w:rPr>
          <w:rFonts w:ascii="宋体" w:hAnsi="宋体"/>
          <w:b w:val="0"/>
          <w:sz w:val="21"/>
          <w:rFonts w:eastAsia="宋体"/>
        </w:rPr>
        <w:t>入住喀什古城附近酒店（如家/汉庭人民路店，约150-200元/间）</w:t>
      </w:r>
    </w:p>
    <w:p>
      <w:r>
        <w:rPr>
          <w:rFonts w:ascii="宋体" w:hAnsi="宋体"/>
          <w:b/>
          <w:color w:val="10B981"/>
          <w:sz w:val="20"/>
          <w:rFonts w:eastAsia="宋体"/>
        </w:rPr>
        <w:t xml:space="preserve">  20:00-22:30  </w:t>
      </w:r>
      <w:r>
        <w:rPr>
          <w:rFonts w:ascii="宋体" w:hAnsi="宋体"/>
          <w:b w:val="0"/>
          <w:sz w:val="21"/>
          <w:rFonts w:eastAsia="宋体"/>
        </w:rPr>
        <w:t>【喀什古城】夜游 — 免费全天开放，中国唯一保存完整的迷宫式伊斯兰古城。路线：东门进→彩虹巷(吾斯塘博依路)→百年老茶馆(上二楼喝药茶15元/壶看夜景)→21:00灯光亮起→东巴扎夜市</w:t>
      </w:r>
    </w:p>
    <w:p>
      <w:r>
        <w:rPr>
          <w:rFonts w:ascii="宋体" w:hAnsi="宋体"/>
          <w:b/>
          <w:color w:val="10B981"/>
          <w:sz w:val="20"/>
          <w:rFonts w:eastAsia="宋体"/>
        </w:rPr>
        <w:t xml:space="preserve">  22:00-22:30  </w:t>
      </w:r>
      <w:r>
        <w:rPr>
          <w:rFonts w:ascii="宋体" w:hAnsi="宋体"/>
          <w:b w:val="0"/>
          <w:sz w:val="21"/>
          <w:rFonts w:eastAsia="宋体"/>
        </w:rPr>
        <w:t>古城夜市：烤包子(3-5元)、缸子肉(25-35元)、鸽子汤(30元)、酸奶刨冰(10元)，人均40-60元</w:t>
      </w:r>
    </w:p>
    <w:p>
      <w:r>
        <w:rPr>
          <w:rFonts w:ascii="宋体" w:hAnsi="宋体"/>
          <w:b w:val="0"/>
          <w:color w:val="0EA5E9"/>
          <w:sz w:val="20"/>
          <w:rFonts w:eastAsia="宋体"/>
        </w:rPr>
        <w:t>💡 古城免费全天开放，晚上亮灯后最美。巷子多易迷路，跟着人流走。</w:t>
      </w:r>
    </w:p>
    <w:p>
      <w:r>
        <w:rPr>
          <w:rFonts w:ascii="宋体" w:hAnsi="宋体"/>
          <w:b w:val="0"/>
          <w:color w:val="F59E0B"/>
          <w:sz w:val="20"/>
          <w:rFonts w:eastAsia="宋体"/>
        </w:rPr>
        <w:t>🏨 住宿：喀什古城附近连锁酒店，约150-200元/间×2间</w:t>
      </w:r>
    </w:p>
    <w:p>
      <w:r>
        <w:rPr>
          <w:rFonts w:ascii="黑体" w:hAnsi="黑体"/>
          <w:b/>
          <w:color w:val="6366F1"/>
          <w:sz w:val="32"/>
          <w:rFonts w:eastAsia="黑体"/>
        </w:rPr>
        <w:t>Day 2 · 6月3日 周三 — G314高原线</w:t>
      </w:r>
    </w:p>
    <w:p>
      <w:r>
        <w:rPr>
          <w:rFonts w:ascii="宋体" w:hAnsi="宋体"/>
          <w:b w:val="0"/>
          <w:color w:val="64748B"/>
          <w:sz w:val="24"/>
          <w:rFonts w:eastAsia="宋体"/>
        </w:rPr>
        <w:t>驾驶300km/3h | 最高海拔3600m</w:t>
      </w:r>
    </w:p>
    <w:p>
      <w:r>
        <w:rPr>
          <w:rFonts w:ascii="宋体" w:hAnsi="宋体"/>
          <w:b/>
          <w:color w:val="10B981"/>
          <w:sz w:val="20"/>
          <w:rFonts w:eastAsia="宋体"/>
        </w:rPr>
        <w:t xml:space="preserve">  10:00-10:30  </w:t>
      </w:r>
      <w:r>
        <w:rPr>
          <w:rFonts w:ascii="宋体" w:hAnsi="宋体"/>
          <w:b w:val="0"/>
          <w:sz w:val="21"/>
          <w:rFonts w:eastAsia="宋体"/>
        </w:rPr>
        <w:t>睡到自然醒，早午餐（馕包肉或烤包子+奶茶）。加满油出发！</w:t>
      </w:r>
    </w:p>
    <w:p>
      <w:r>
        <w:rPr>
          <w:rFonts w:ascii="宋体" w:hAnsi="宋体"/>
          <w:b/>
          <w:color w:val="10B981"/>
          <w:sz w:val="20"/>
          <w:rFonts w:eastAsia="宋体"/>
        </w:rPr>
        <w:t xml:space="preserve">  10:30  </w:t>
      </w:r>
      <w:r>
        <w:rPr>
          <w:rFonts w:ascii="宋体" w:hAnsi="宋体"/>
          <w:b w:val="0"/>
          <w:sz w:val="21"/>
          <w:rFonts w:eastAsia="宋体"/>
        </w:rPr>
        <w:t>出发！导航"塔什库尔干"，走G314中巴友谊公路</w:t>
      </w:r>
    </w:p>
    <w:p>
      <w:r>
        <w:rPr>
          <w:rFonts w:ascii="宋体" w:hAnsi="宋体"/>
          <w:b/>
          <w:color w:val="10B981"/>
          <w:sz w:val="20"/>
          <w:rFonts w:eastAsia="宋体"/>
        </w:rPr>
        <w:t xml:space="preserve">  13:00-13:45  </w:t>
      </w:r>
      <w:r>
        <w:rPr>
          <w:rFonts w:ascii="宋体" w:hAnsi="宋体"/>
          <w:b w:val="0"/>
          <w:sz w:val="21"/>
          <w:rFonts w:eastAsia="宋体"/>
        </w:rPr>
        <w:t>【白沙湖】免费路边停车。帕米尔高原蓝绿色湖泊+银白沙丘，如外星球。步行5分钟到湖边，可爬沙丘俯拍。海拔3300m别跑跳，风大防风保暖</w:t>
      </w:r>
    </w:p>
    <w:p>
      <w:r>
        <w:rPr>
          <w:rFonts w:ascii="宋体" w:hAnsi="宋体"/>
          <w:b/>
          <w:color w:val="10B981"/>
          <w:sz w:val="20"/>
          <w:rFonts w:eastAsia="宋体"/>
        </w:rPr>
        <w:t xml:space="preserve">  15:00-16:00  </w:t>
      </w:r>
      <w:r>
        <w:rPr>
          <w:rFonts w:ascii="宋体" w:hAnsi="宋体"/>
          <w:b w:val="0"/>
          <w:sz w:val="21"/>
          <w:rFonts w:eastAsia="宋体"/>
        </w:rPr>
        <w:t>【喀拉库勒湖】约50元/人。海拔3600m，正对慕士塔格峰(7546m"冰山之父")，天气好雪山倒映湖面。绝对不要跑跳！</w:t>
      </w:r>
    </w:p>
    <w:p>
      <w:r>
        <w:rPr>
          <w:rFonts w:ascii="宋体" w:hAnsi="宋体"/>
          <w:b/>
          <w:color w:val="10B981"/>
          <w:sz w:val="20"/>
          <w:rFonts w:eastAsia="宋体"/>
        </w:rPr>
        <w:t xml:space="preserve">  16:00-19:00  </w:t>
      </w:r>
      <w:r>
        <w:rPr>
          <w:rFonts w:ascii="宋体" w:hAnsi="宋体"/>
          <w:b w:val="0"/>
          <w:sz w:val="21"/>
          <w:rFonts w:eastAsia="宋体"/>
        </w:rPr>
        <w:t>继续沿G314行驶约120km到塔县，限速40-60</w:t>
      </w:r>
    </w:p>
    <w:p>
      <w:r>
        <w:rPr>
          <w:rFonts w:ascii="宋体" w:hAnsi="宋体"/>
          <w:b/>
          <w:color w:val="10B981"/>
          <w:sz w:val="20"/>
          <w:rFonts w:eastAsia="宋体"/>
        </w:rPr>
        <w:t xml:space="preserve">  19:00-19:30  </w:t>
      </w:r>
      <w:r>
        <w:rPr>
          <w:rFonts w:ascii="宋体" w:hAnsi="宋体"/>
          <w:b w:val="0"/>
          <w:sz w:val="21"/>
          <w:rFonts w:eastAsia="宋体"/>
        </w:rPr>
        <w:t>入住塔什库尔干县城（前海大酒店或K2青旅，约150-200元/间）</w:t>
      </w:r>
    </w:p>
    <w:p>
      <w:r>
        <w:rPr>
          <w:rFonts w:ascii="宋体" w:hAnsi="宋体"/>
          <w:b/>
          <w:color w:val="10B981"/>
          <w:sz w:val="20"/>
          <w:rFonts w:eastAsia="宋体"/>
        </w:rPr>
        <w:t xml:space="preserve">  19:30-20:30  </w:t>
      </w:r>
      <w:r>
        <w:rPr>
          <w:rFonts w:ascii="宋体" w:hAnsi="宋体"/>
          <w:b w:val="0"/>
          <w:sz w:val="21"/>
          <w:rFonts w:eastAsia="宋体"/>
        </w:rPr>
        <w:t>县城晚餐：手抓饭、拌面、大盘鸡，人均30-50元。别吃太饱高原消化慢</w:t>
      </w:r>
    </w:p>
    <w:p>
      <w:r>
        <w:rPr>
          <w:rFonts w:ascii="宋体" w:hAnsi="宋体"/>
          <w:b w:val="0"/>
          <w:color w:val="EF4444"/>
          <w:sz w:val="20"/>
          <w:rFonts w:eastAsia="宋体"/>
        </w:rPr>
        <w:t>⚠️ 高原住宿提醒（海拔3100m）：当晚绝对不要洗澡！（容易缺氧头痛）多喝温水动作放慢。长辈不舒服喝葡萄糖、吸氧气瓶</w:t>
      </w:r>
    </w:p>
    <w:p>
      <w:r>
        <w:rPr>
          <w:rFonts w:ascii="宋体" w:hAnsi="宋体"/>
          <w:b w:val="0"/>
          <w:color w:val="F59E0B"/>
          <w:sz w:val="20"/>
          <w:rFonts w:eastAsia="宋体"/>
        </w:rPr>
        <w:t>🏨 住宿：塔什库尔干县城，约150-200元/间×2间</w:t>
      </w:r>
    </w:p>
    <w:p>
      <w:r>
        <w:rPr>
          <w:rFonts w:ascii="黑体" w:hAnsi="黑体"/>
          <w:b/>
          <w:color w:val="6366F1"/>
          <w:sz w:val="32"/>
          <w:rFonts w:eastAsia="黑体"/>
        </w:rPr>
        <w:t>Day 3 · 6月4日 周四 — 盘龙古道+飞乌市</w:t>
      </w:r>
    </w:p>
    <w:p>
      <w:r>
        <w:rPr>
          <w:rFonts w:ascii="宋体" w:hAnsi="宋体"/>
          <w:b w:val="0"/>
          <w:color w:val="64748B"/>
          <w:sz w:val="24"/>
          <w:rFonts w:eastAsia="宋体"/>
        </w:rPr>
        <w:t>驾驶290km + 飞行2.25h | 最高海拔4200m</w:t>
      </w:r>
    </w:p>
    <w:p>
      <w:r>
        <w:rPr>
          <w:rFonts w:ascii="宋体" w:hAnsi="宋体"/>
          <w:b/>
          <w:color w:val="10B981"/>
          <w:sz w:val="20"/>
          <w:rFonts w:eastAsia="宋体"/>
        </w:rPr>
        <w:t xml:space="preserve">  10:00  </w:t>
      </w:r>
      <w:r>
        <w:rPr>
          <w:rFonts w:ascii="宋体" w:hAnsi="宋体"/>
          <w:b w:val="0"/>
          <w:sz w:val="21"/>
          <w:rFonts w:eastAsia="宋体"/>
        </w:rPr>
        <w:t>起床早餐，退房出发。导航"盘龙古道"或"瓦恰公路"</w:t>
      </w:r>
    </w:p>
    <w:p>
      <w:r>
        <w:rPr>
          <w:rFonts w:ascii="宋体" w:hAnsi="宋体"/>
          <w:b/>
          <w:color w:val="10B981"/>
          <w:sz w:val="20"/>
          <w:rFonts w:eastAsia="宋体"/>
        </w:rPr>
        <w:t xml:space="preserve">  10:30-11:30  </w:t>
      </w:r>
      <w:r>
        <w:rPr>
          <w:rFonts w:ascii="宋体" w:hAnsi="宋体"/>
          <w:b w:val="0"/>
          <w:sz w:val="21"/>
          <w:rFonts w:eastAsia="宋体"/>
        </w:rPr>
        <w:t>【盘龙古道】免费。75公里内600多个发卡弯，从空中看像盘在山上的龙。副驾录延时视频→山顶观景台俯瞰全貌→"人生尽是坦途"路牌合影。海拔4200m弯道急，晕车吃药+坐前排</w:t>
      </w:r>
    </w:p>
    <w:p>
      <w:r>
        <w:rPr>
          <w:rFonts w:ascii="宋体" w:hAnsi="宋体"/>
          <w:b/>
          <w:color w:val="10B981"/>
          <w:sz w:val="20"/>
          <w:rFonts w:eastAsia="宋体"/>
        </w:rPr>
        <w:t xml:space="preserve">  11:30-12:00  </w:t>
      </w:r>
      <w:r>
        <w:rPr>
          <w:rFonts w:ascii="宋体" w:hAnsi="宋体"/>
          <w:b w:val="0"/>
          <w:sz w:val="21"/>
          <w:rFonts w:eastAsia="宋体"/>
        </w:rPr>
        <w:t>【班迪尔蓝湖】免费，山谷小众湖泊，矿物质呈宝石蓝色，路边停车拍照15-20分钟</w:t>
      </w:r>
    </w:p>
    <w:p>
      <w:r>
        <w:rPr>
          <w:rFonts w:ascii="宋体" w:hAnsi="宋体"/>
          <w:b/>
          <w:color w:val="10B981"/>
          <w:sz w:val="20"/>
          <w:rFonts w:eastAsia="宋体"/>
        </w:rPr>
        <w:t xml:space="preserve">  12:00-16:30  </w:t>
      </w:r>
      <w:r>
        <w:rPr>
          <w:rFonts w:ascii="宋体" w:hAnsi="宋体"/>
          <w:b w:val="0"/>
          <w:sz w:val="21"/>
          <w:rFonts w:eastAsia="宋体"/>
        </w:rPr>
        <w:t>沿G314原路返回喀什，约300km/4.5h</w:t>
      </w:r>
    </w:p>
    <w:p>
      <w:r>
        <w:rPr>
          <w:rFonts w:ascii="宋体" w:hAnsi="宋体"/>
          <w:b/>
          <w:color w:val="10B981"/>
          <w:sz w:val="20"/>
          <w:rFonts w:eastAsia="宋体"/>
        </w:rPr>
        <w:t xml:space="preserve">  16:30-18:00  </w:t>
      </w:r>
      <w:r>
        <w:rPr>
          <w:rFonts w:ascii="宋体" w:hAnsi="宋体"/>
          <w:b w:val="0"/>
          <w:sz w:val="21"/>
          <w:rFonts w:eastAsia="宋体"/>
        </w:rPr>
        <w:t>【高台民居】免费，600多年历史维吾尔族土建筑群，建在40m高黄土崖上，《追风筝的人》取景地</w:t>
      </w:r>
    </w:p>
    <w:p>
      <w:r>
        <w:rPr>
          <w:rFonts w:ascii="宋体" w:hAnsi="宋体"/>
          <w:b/>
          <w:color w:val="10B981"/>
          <w:sz w:val="20"/>
          <w:rFonts w:eastAsia="宋体"/>
        </w:rPr>
        <w:t xml:space="preserve">  18:00-19:30  </w:t>
      </w:r>
      <w:r>
        <w:rPr>
          <w:rFonts w:ascii="宋体" w:hAnsi="宋体"/>
          <w:b w:val="0"/>
          <w:sz w:val="21"/>
          <w:rFonts w:eastAsia="宋体"/>
        </w:rPr>
        <w:t>晚餐：老牌坊大盘鸡，80-100元够3人吃</w:t>
      </w:r>
    </w:p>
    <w:p>
      <w:r>
        <w:rPr>
          <w:rFonts w:ascii="宋体" w:hAnsi="宋体"/>
          <w:b/>
          <w:color w:val="10B981"/>
          <w:sz w:val="20"/>
          <w:rFonts w:eastAsia="宋体"/>
        </w:rPr>
        <w:t xml:space="preserve">  19:30-20:30  </w:t>
      </w:r>
      <w:r>
        <w:rPr>
          <w:rFonts w:ascii="宋体" w:hAnsi="宋体"/>
          <w:b w:val="0"/>
          <w:sz w:val="21"/>
          <w:rFonts w:eastAsia="宋体"/>
        </w:rPr>
        <w:t>前往机场，办理还车手续</w:t>
      </w:r>
    </w:p>
    <w:p>
      <w:r>
        <w:rPr>
          <w:rFonts w:ascii="宋体" w:hAnsi="宋体"/>
          <w:b/>
          <w:color w:val="10B981"/>
          <w:sz w:val="20"/>
          <w:rFonts w:eastAsia="宋体"/>
        </w:rPr>
        <w:t xml:space="preserve">  21:55-00:10  </w:t>
      </w:r>
      <w:r>
        <w:rPr>
          <w:rFonts w:ascii="宋体" w:hAnsi="宋体"/>
          <w:b w:val="0"/>
          <w:sz w:val="21"/>
          <w:rFonts w:eastAsia="宋体"/>
        </w:rPr>
        <w:t>天津航空GS7564 喀什→乌鲁木齐</w:t>
      </w:r>
    </w:p>
    <w:p>
      <w:r>
        <w:rPr>
          <w:rFonts w:ascii="宋体" w:hAnsi="宋体"/>
          <w:b w:val="0"/>
          <w:color w:val="F59E0B"/>
          <w:sz w:val="20"/>
          <w:rFonts w:eastAsia="宋体"/>
        </w:rPr>
        <w:t>🏨 住宿：乌鲁木齐机场酒店（选带免费接机的），约200-300元/间×2间。提前确认凌晨可入住</w:t>
      </w:r>
    </w:p>
    <w:p>
      <w:r>
        <w:rPr>
          <w:rFonts w:ascii="黑体" w:hAnsi="黑体"/>
          <w:b/>
          <w:color w:val="6366F1"/>
          <w:sz w:val="32"/>
          <w:rFonts w:eastAsia="黑体"/>
        </w:rPr>
        <w:t>Day 4 · 6月5日 周五 — 赛里木湖</w:t>
      </w:r>
    </w:p>
    <w:p>
      <w:r>
        <w:rPr>
          <w:rFonts w:ascii="宋体" w:hAnsi="宋体"/>
          <w:b w:val="0"/>
          <w:color w:val="64748B"/>
          <w:sz w:val="24"/>
          <w:rFonts w:eastAsia="宋体"/>
        </w:rPr>
        <w:t>驾驶560km/6.5h | 最高海拔2070m</w:t>
      </w:r>
    </w:p>
    <w:p>
      <w:r>
        <w:rPr>
          <w:rFonts w:ascii="宋体" w:hAnsi="宋体"/>
          <w:b/>
          <w:color w:val="10B981"/>
          <w:sz w:val="20"/>
          <w:rFonts w:eastAsia="宋体"/>
        </w:rPr>
        <w:t xml:space="preserve">  09:30-10:00  </w:t>
      </w:r>
      <w:r>
        <w:rPr>
          <w:rFonts w:ascii="宋体" w:hAnsi="宋体"/>
          <w:b w:val="0"/>
          <w:sz w:val="21"/>
          <w:rFonts w:eastAsia="宋体"/>
        </w:rPr>
        <w:t>取车 - 第二段比亚迪宋Pro</w:t>
      </w:r>
    </w:p>
    <w:p>
      <w:r>
        <w:rPr>
          <w:rFonts w:ascii="宋体" w:hAnsi="宋体"/>
          <w:b/>
          <w:color w:val="10B981"/>
          <w:sz w:val="20"/>
          <w:rFonts w:eastAsia="宋体"/>
        </w:rPr>
        <w:t xml:space="preserve">  10:00  </w:t>
      </w:r>
      <w:r>
        <w:rPr>
          <w:rFonts w:ascii="宋体" w:hAnsi="宋体"/>
          <w:b w:val="0"/>
          <w:sz w:val="21"/>
          <w:rFonts w:eastAsia="宋体"/>
        </w:rPr>
        <w:t>出发！导航"赛里木湖景区"，G30连霍高速往"霍尔果斯/伊宁"方向</w:t>
      </w:r>
    </w:p>
    <w:p>
      <w:r>
        <w:rPr>
          <w:rFonts w:ascii="宋体" w:hAnsi="宋体"/>
          <w:b/>
          <w:color w:val="10B981"/>
          <w:sz w:val="20"/>
          <w:rFonts w:eastAsia="宋体"/>
        </w:rPr>
        <w:t xml:space="preserve">  12:30-13:00  </w:t>
      </w:r>
      <w:r>
        <w:rPr>
          <w:rFonts w:ascii="宋体" w:hAnsi="宋体"/>
          <w:b w:val="0"/>
          <w:sz w:val="21"/>
          <w:rFonts w:eastAsia="宋体"/>
        </w:rPr>
        <w:t>高速服务区午餐，人均20-30元</w:t>
      </w:r>
    </w:p>
    <w:p>
      <w:r>
        <w:rPr>
          <w:rFonts w:ascii="宋体" w:hAnsi="宋体"/>
          <w:b/>
          <w:color w:val="10B981"/>
          <w:sz w:val="20"/>
          <w:rFonts w:eastAsia="宋体"/>
        </w:rPr>
        <w:t xml:space="preserve">  16:00-20:00  </w:t>
      </w:r>
      <w:r>
        <w:rPr>
          <w:rFonts w:ascii="宋体" w:hAnsi="宋体"/>
          <w:b w:val="0"/>
          <w:sz w:val="21"/>
          <w:rFonts w:eastAsia="宋体"/>
        </w:rPr>
        <w:t>【赛里木湖】门票70元/人+自驾环湖100-150元/车。"大西洋的最后一滴眼泪"，6月湖边野花+雪山。逆时针环湖，必停：西海草原(最大草地野花区)→天鹅乐水。湖边风大气温10-15°C必穿外套！</w:t>
      </w:r>
    </w:p>
    <w:p>
      <w:r>
        <w:rPr>
          <w:rFonts w:ascii="宋体" w:hAnsi="宋体"/>
          <w:b/>
          <w:color w:val="10B981"/>
          <w:sz w:val="20"/>
          <w:rFonts w:eastAsia="宋体"/>
        </w:rPr>
        <w:t xml:space="preserve">  20:30-21:30  </w:t>
      </w:r>
      <w:r>
        <w:rPr>
          <w:rFonts w:ascii="宋体" w:hAnsi="宋体"/>
          <w:b w:val="0"/>
          <w:sz w:val="21"/>
          <w:rFonts w:eastAsia="宋体"/>
        </w:rPr>
        <w:t>赛里木湖日落——约21:30太阳落入雪山+湖面，西岸观景最佳</w:t>
      </w:r>
    </w:p>
    <w:p>
      <w:r>
        <w:rPr>
          <w:rFonts w:ascii="宋体" w:hAnsi="宋体"/>
          <w:b w:val="0"/>
          <w:color w:val="0EA5E9"/>
          <w:sz w:val="20"/>
          <w:rFonts w:eastAsia="宋体"/>
        </w:rPr>
        <w:t>💡 住湖边一晚约800-1500元（旺季），能看日落+次日日出非常值得。务必提前预订！</w:t>
      </w:r>
    </w:p>
    <w:p>
      <w:r>
        <w:rPr>
          <w:rFonts w:ascii="宋体" w:hAnsi="宋体"/>
          <w:b w:val="0"/>
          <w:color w:val="F59E0B"/>
          <w:sz w:val="20"/>
          <w:rFonts w:eastAsia="宋体"/>
        </w:rPr>
        <w:t>🏨 住宿：赛里木湖景区周边民宿/酒店，800-1500元/晚</w:t>
      </w:r>
    </w:p>
    <w:p>
      <w:r>
        <w:rPr>
          <w:rFonts w:ascii="黑体" w:hAnsi="黑体"/>
          <w:b/>
          <w:color w:val="6366F1"/>
          <w:sz w:val="32"/>
          <w:rFonts w:eastAsia="黑体"/>
        </w:rPr>
        <w:t>Day 5 · 6月6日 周六 — 霍城+特克斯</w:t>
      </w:r>
    </w:p>
    <w:p>
      <w:r>
        <w:rPr>
          <w:rFonts w:ascii="宋体" w:hAnsi="宋体"/>
          <w:b w:val="0"/>
          <w:color w:val="64748B"/>
          <w:sz w:val="24"/>
          <w:rFonts w:eastAsia="宋体"/>
        </w:rPr>
        <w:t>驾驶350km/4.5h | 最高海拔1100m</w:t>
      </w:r>
    </w:p>
    <w:p>
      <w:r>
        <w:rPr>
          <w:rFonts w:ascii="宋体" w:hAnsi="宋体"/>
          <w:b/>
          <w:color w:val="10B981"/>
          <w:sz w:val="20"/>
          <w:rFonts w:eastAsia="宋体"/>
        </w:rPr>
        <w:t xml:space="preserve">  06:30  </w:t>
      </w:r>
      <w:r>
        <w:rPr>
          <w:rFonts w:ascii="宋体" w:hAnsi="宋体"/>
          <w:b w:val="0"/>
          <w:sz w:val="21"/>
          <w:rFonts w:eastAsia="宋体"/>
        </w:rPr>
        <w:t>赛里木湖日出——湖面倒映雪山，别错过！</w:t>
      </w:r>
    </w:p>
    <w:p>
      <w:r>
        <w:rPr>
          <w:rFonts w:ascii="宋体" w:hAnsi="宋体"/>
          <w:b/>
          <w:color w:val="10B981"/>
          <w:sz w:val="20"/>
          <w:rFonts w:eastAsia="宋体"/>
        </w:rPr>
        <w:t xml:space="preserve">  07:00-08:00  </w:t>
      </w:r>
      <w:r>
        <w:rPr>
          <w:rFonts w:ascii="宋体" w:hAnsi="宋体"/>
          <w:b w:val="0"/>
          <w:sz w:val="21"/>
          <w:rFonts w:eastAsia="宋体"/>
        </w:rPr>
        <w:t>湖边早餐，补拍</w:t>
      </w:r>
    </w:p>
    <w:p>
      <w:r>
        <w:rPr>
          <w:rFonts w:ascii="宋体" w:hAnsi="宋体"/>
          <w:b/>
          <w:color w:val="10B981"/>
          <w:sz w:val="20"/>
          <w:rFonts w:eastAsia="宋体"/>
        </w:rPr>
        <w:t xml:space="preserve">  09:00  </w:t>
      </w:r>
      <w:r>
        <w:rPr>
          <w:rFonts w:ascii="宋体" w:hAnsi="宋体"/>
          <w:b w:val="0"/>
          <w:sz w:val="21"/>
          <w:rFonts w:eastAsia="宋体"/>
        </w:rPr>
        <w:t>出发！导航"霍城县解忧公主薰衣草园"</w:t>
      </w:r>
    </w:p>
    <w:p>
      <w:r>
        <w:rPr>
          <w:rFonts w:ascii="宋体" w:hAnsi="宋体"/>
          <w:b/>
          <w:color w:val="10B981"/>
          <w:sz w:val="20"/>
          <w:rFonts w:eastAsia="宋体"/>
        </w:rPr>
        <w:t xml:space="preserve">  09:30  </w:t>
      </w:r>
      <w:r>
        <w:rPr>
          <w:rFonts w:ascii="宋体" w:hAnsi="宋体"/>
          <w:b w:val="0"/>
          <w:sz w:val="21"/>
          <w:rFonts w:eastAsia="宋体"/>
        </w:rPr>
        <w:t>【果子沟大桥】车览，G30高速上路过，"中国最美高速桥"横跨200m深谷</w:t>
      </w:r>
    </w:p>
    <w:p>
      <w:r>
        <w:rPr>
          <w:rFonts w:ascii="宋体" w:hAnsi="宋体"/>
          <w:b/>
          <w:color w:val="10B981"/>
          <w:sz w:val="20"/>
          <w:rFonts w:eastAsia="宋体"/>
        </w:rPr>
        <w:t xml:space="preserve">  10:30-11:30  </w:t>
      </w:r>
      <w:r>
        <w:rPr>
          <w:rFonts w:ascii="宋体" w:hAnsi="宋体"/>
          <w:b w:val="0"/>
          <w:sz w:val="21"/>
          <w:rFonts w:eastAsia="宋体"/>
        </w:rPr>
        <w:t>【霍城薰衣草】门票35-45元/人。中国最大薰衣草基地"中国的普罗旺斯"，6月中旬最盛。省钱tip：路边也有大片薰衣草农田免费拍！</w:t>
      </w:r>
    </w:p>
    <w:p>
      <w:r>
        <w:rPr>
          <w:rFonts w:ascii="宋体" w:hAnsi="宋体"/>
          <w:b/>
          <w:color w:val="10B981"/>
          <w:sz w:val="20"/>
          <w:rFonts w:eastAsia="宋体"/>
        </w:rPr>
        <w:t xml:space="preserve">  11:40-12:40  </w:t>
      </w:r>
      <w:r>
        <w:rPr>
          <w:rFonts w:ascii="宋体" w:hAnsi="宋体"/>
          <w:b w:val="0"/>
          <w:sz w:val="21"/>
          <w:rFonts w:eastAsia="宋体"/>
        </w:rPr>
        <w:t>【霍尔果斯国门】约30元/人。中哈边境口岸，中哈界碑+国门大楼。带身份证入口要刷证！</w:t>
      </w:r>
    </w:p>
    <w:p>
      <w:r>
        <w:rPr>
          <w:rFonts w:ascii="宋体" w:hAnsi="宋体"/>
          <w:b/>
          <w:color w:val="10B981"/>
          <w:sz w:val="20"/>
          <w:rFonts w:eastAsia="宋体"/>
        </w:rPr>
        <w:t xml:space="preserve">  13:00-16:00  </w:t>
      </w:r>
      <w:r>
        <w:rPr>
          <w:rFonts w:ascii="宋体" w:hAnsi="宋体"/>
          <w:b w:val="0"/>
          <w:sz w:val="21"/>
          <w:rFonts w:eastAsia="宋体"/>
        </w:rPr>
        <w:t>导航"特克斯县"，约250km/3h，途中午餐</w:t>
      </w:r>
    </w:p>
    <w:p>
      <w:r>
        <w:rPr>
          <w:rFonts w:ascii="宋体" w:hAnsi="宋体"/>
          <w:b/>
          <w:color w:val="10B981"/>
          <w:sz w:val="20"/>
          <w:rFonts w:eastAsia="宋体"/>
        </w:rPr>
        <w:t xml:space="preserve">  16:00-17:00  </w:t>
      </w:r>
      <w:r>
        <w:rPr>
          <w:rFonts w:ascii="宋体" w:hAnsi="宋体"/>
          <w:b w:val="0"/>
          <w:sz w:val="21"/>
          <w:rFonts w:eastAsia="宋体"/>
        </w:rPr>
        <w:t>入住特克斯县（靠近离街），约150-200元/间×2间</w:t>
      </w:r>
    </w:p>
    <w:p>
      <w:r>
        <w:rPr>
          <w:rFonts w:ascii="宋体" w:hAnsi="宋体"/>
          <w:b/>
          <w:color w:val="10B981"/>
          <w:sz w:val="20"/>
          <w:rFonts w:eastAsia="宋体"/>
        </w:rPr>
        <w:t xml:space="preserve">  17:00-19:00  </w:t>
      </w:r>
      <w:r>
        <w:rPr>
          <w:rFonts w:ascii="宋体" w:hAnsi="宋体"/>
          <w:b w:val="0"/>
          <w:sz w:val="21"/>
          <w:rFonts w:eastAsia="宋体"/>
        </w:rPr>
        <w:t>太极眼摩天轮俯瞰八卦城全景 + 逛离街</w:t>
      </w:r>
    </w:p>
    <w:p>
      <w:r>
        <w:rPr>
          <w:rFonts w:ascii="宋体" w:hAnsi="宋体"/>
          <w:b/>
          <w:color w:val="10B981"/>
          <w:sz w:val="20"/>
          <w:rFonts w:eastAsia="宋体"/>
        </w:rPr>
        <w:t xml:space="preserve">  20:00-22:00  </w:t>
      </w:r>
      <w:r>
        <w:rPr>
          <w:rFonts w:ascii="宋体" w:hAnsi="宋体"/>
          <w:b w:val="0"/>
          <w:sz w:val="21"/>
          <w:rFonts w:eastAsia="宋体"/>
        </w:rPr>
        <w:t>特克斯离街夜市：马肠子、手抓肉、烤羊排、哈萨克奶茶，人均50-70元</w:t>
      </w:r>
    </w:p>
    <w:p>
      <w:r>
        <w:rPr>
          <w:rFonts w:ascii="宋体" w:hAnsi="宋体"/>
          <w:b w:val="0"/>
          <w:color w:val="F59E0B"/>
          <w:sz w:val="20"/>
          <w:rFonts w:eastAsia="宋体"/>
        </w:rPr>
        <w:t>🏨 住宿：特克斯县城（住1晚），约150-200元/间×2间</w:t>
      </w:r>
    </w:p>
    <w:p>
      <w:r>
        <w:rPr>
          <w:rFonts w:ascii="黑体" w:hAnsi="黑体"/>
          <w:b/>
          <w:color w:val="6366F1"/>
          <w:sz w:val="32"/>
          <w:rFonts w:eastAsia="黑体"/>
        </w:rPr>
        <w:t>Day 6 · 6月7日 周日 — 喀拉峻草原→新源</w:t>
      </w:r>
    </w:p>
    <w:p>
      <w:r>
        <w:rPr>
          <w:rFonts w:ascii="宋体" w:hAnsi="宋体"/>
          <w:b w:val="0"/>
          <w:color w:val="64748B"/>
          <w:sz w:val="24"/>
          <w:rFonts w:eastAsia="宋体"/>
        </w:rPr>
        <w:t>驾驶210km | 最高海拔2000m</w:t>
      </w:r>
    </w:p>
    <w:p>
      <w:r>
        <w:rPr>
          <w:rFonts w:ascii="宋体" w:hAnsi="宋体"/>
          <w:b/>
          <w:color w:val="10B981"/>
          <w:sz w:val="20"/>
          <w:rFonts w:eastAsia="宋体"/>
        </w:rPr>
        <w:t xml:space="preserve">  09:00  </w:t>
      </w:r>
      <w:r>
        <w:rPr>
          <w:rFonts w:ascii="宋体" w:hAnsi="宋体"/>
          <w:b w:val="0"/>
          <w:sz w:val="21"/>
          <w:rFonts w:eastAsia="宋体"/>
        </w:rPr>
        <w:t>出发！导航"喀拉峻景区游客中心"（从特克斯约40km/1h）</w:t>
      </w:r>
    </w:p>
    <w:p>
      <w:r>
        <w:rPr>
          <w:rFonts w:ascii="宋体" w:hAnsi="宋体"/>
          <w:b/>
          <w:color w:val="10B981"/>
          <w:sz w:val="20"/>
          <w:rFonts w:eastAsia="宋体"/>
        </w:rPr>
        <w:t xml:space="preserve">  10:00-10:30  </w:t>
      </w:r>
      <w:r>
        <w:rPr>
          <w:rFonts w:ascii="宋体" w:hAnsi="宋体"/>
          <w:b w:val="0"/>
          <w:sz w:val="21"/>
          <w:rFonts w:eastAsia="宋体"/>
        </w:rPr>
        <w:t>购票+排队。门票80+区间车90=170元/人，3人合计510元。不能开车进！</w:t>
      </w:r>
    </w:p>
    <w:p>
      <w:r>
        <w:rPr>
          <w:rFonts w:ascii="宋体" w:hAnsi="宋体"/>
          <w:b/>
          <w:color w:val="10B981"/>
          <w:sz w:val="20"/>
          <w:rFonts w:eastAsia="宋体"/>
        </w:rPr>
        <w:t xml:space="preserve">  10:30-18:00  </w:t>
      </w:r>
      <w:r>
        <w:rPr>
          <w:rFonts w:ascii="宋体" w:hAnsi="宋体"/>
          <w:b w:val="0"/>
          <w:sz w:val="21"/>
          <w:rFonts w:eastAsia="宋体"/>
        </w:rPr>
        <w:t>【喀拉峻草原+阔克苏大峡谷】世界自然遗产，新疆最美草原！"人体草原"大地曲线如人体般柔美。路线：区间车→东喀拉峻→猎鹰台观景台(至少1h)→换乘车→阔克苏大峡谷→鳄鱼湾观景台</w:t>
      </w:r>
    </w:p>
    <w:p>
      <w:r>
        <w:rPr>
          <w:rFonts w:ascii="宋体" w:hAnsi="宋体"/>
          <w:b/>
          <w:color w:val="10B981"/>
          <w:sz w:val="20"/>
          <w:rFonts w:eastAsia="宋体"/>
        </w:rPr>
        <w:t xml:space="preserve">  18:30  </w:t>
      </w:r>
      <w:r>
        <w:rPr>
          <w:rFonts w:ascii="宋体" w:hAnsi="宋体"/>
          <w:b w:val="0"/>
          <w:sz w:val="21"/>
          <w:rFonts w:eastAsia="宋体"/>
        </w:rPr>
        <w:t>出景区，导航"新源县城"（约150km/2.5h，全程天亮）</w:t>
      </w:r>
    </w:p>
    <w:p>
      <w:r>
        <w:rPr>
          <w:rFonts w:ascii="宋体" w:hAnsi="宋体"/>
          <w:b/>
          <w:color w:val="10B981"/>
          <w:sz w:val="20"/>
          <w:rFonts w:eastAsia="宋体"/>
        </w:rPr>
        <w:t xml:space="preserve">  21:00  </w:t>
      </w:r>
      <w:r>
        <w:rPr>
          <w:rFonts w:ascii="宋体" w:hAnsi="宋体"/>
          <w:b w:val="0"/>
          <w:sz w:val="21"/>
          <w:rFonts w:eastAsia="宋体"/>
        </w:rPr>
        <w:t>到达新源县城，入住酒店</w:t>
      </w:r>
    </w:p>
    <w:p>
      <w:r>
        <w:rPr>
          <w:rFonts w:ascii="宋体" w:hAnsi="宋体"/>
          <w:b/>
          <w:color w:val="10B981"/>
          <w:sz w:val="20"/>
          <w:rFonts w:eastAsia="宋体"/>
        </w:rPr>
        <w:t xml:space="preserve">  21:00-22:00  </w:t>
      </w:r>
      <w:r>
        <w:rPr>
          <w:rFonts w:ascii="宋体" w:hAnsi="宋体"/>
          <w:b w:val="0"/>
          <w:sz w:val="21"/>
          <w:rFonts w:eastAsia="宋体"/>
        </w:rPr>
        <w:t>晚餐：新源夜市或县城餐厅，人均30-50元</w:t>
      </w:r>
    </w:p>
    <w:p>
      <w:r>
        <w:rPr>
          <w:rFonts w:ascii="宋体" w:hAnsi="宋体"/>
          <w:b w:val="0"/>
          <w:color w:val="EF4444"/>
          <w:sz w:val="20"/>
          <w:rFonts w:eastAsia="宋体"/>
        </w:rPr>
        <w:t>⚠️ 区间车末班约19:00别玩过时间！穿冲锋衣草原风大，防晒必备，带零食和水景区内又贵又少</w:t>
      </w:r>
    </w:p>
    <w:p>
      <w:r>
        <w:rPr>
          <w:rFonts w:ascii="宋体" w:hAnsi="宋体"/>
          <w:b w:val="0"/>
          <w:color w:val="F59E0B"/>
          <w:sz w:val="20"/>
          <w:rFonts w:eastAsia="宋体"/>
        </w:rPr>
        <w:t>🏨 住宿：新源县城，约150-200元/间×2间</w:t>
      </w:r>
    </w:p>
    <w:p>
      <w:r>
        <w:rPr>
          <w:rFonts w:ascii="黑体" w:hAnsi="黑体"/>
          <w:b/>
          <w:color w:val="6366F1"/>
          <w:sz w:val="32"/>
          <w:rFonts w:eastAsia="黑体"/>
        </w:rPr>
        <w:t>Day 7 · 6月8日 周一 — 唐布拉+独库公路</w:t>
      </w:r>
    </w:p>
    <w:p>
      <w:r>
        <w:rPr>
          <w:rFonts w:ascii="宋体" w:hAnsi="宋体"/>
          <w:b w:val="0"/>
          <w:color w:val="64748B"/>
          <w:sz w:val="24"/>
          <w:rFonts w:eastAsia="宋体"/>
        </w:rPr>
        <w:t>驾驶350km/10h | 最高海拔3400m</w:t>
      </w:r>
    </w:p>
    <w:p>
      <w:r>
        <w:rPr>
          <w:rFonts w:ascii="宋体" w:hAnsi="宋体"/>
          <w:b/>
          <w:color w:val="10B981"/>
          <w:sz w:val="20"/>
          <w:rFonts w:eastAsia="宋体"/>
        </w:rPr>
        <w:t xml:space="preserve">  08:00  </w:t>
      </w:r>
      <w:r>
        <w:rPr>
          <w:rFonts w:ascii="宋体" w:hAnsi="宋体"/>
          <w:b w:val="0"/>
          <w:sz w:val="21"/>
          <w:rFonts w:eastAsia="宋体"/>
        </w:rPr>
        <w:t>加满油出发！导航"唐布拉百里画廊"。⛽ 务必加满油！接下来100km无加油站！</w:t>
      </w:r>
    </w:p>
    <w:p>
      <w:r>
        <w:rPr>
          <w:rFonts w:ascii="宋体" w:hAnsi="宋体"/>
          <w:b/>
          <w:color w:val="10B981"/>
          <w:sz w:val="20"/>
          <w:rFonts w:eastAsia="宋体"/>
        </w:rPr>
        <w:t xml:space="preserve">  08:00-14:00  </w:t>
      </w:r>
      <w:r>
        <w:rPr>
          <w:rFonts w:ascii="宋体" w:hAnsi="宋体"/>
          <w:b w:val="0"/>
          <w:sz w:val="21"/>
          <w:rFonts w:eastAsia="宋体"/>
        </w:rPr>
        <w:t>【唐布拉百里画廊】完全免费！100km天山山谷景观公路：河谷草原+雪岭云杉+雪山+溪流，6月野花盛开如油画。慢慢开5-6h，看到漂亮就停。必停：百花谷→仙女湖→唐布拉大草原→阿克塔斯瀑布。牛羊横穿减速等待</w:t>
      </w:r>
    </w:p>
    <w:p>
      <w:r>
        <w:rPr>
          <w:rFonts w:ascii="宋体" w:hAnsi="宋体"/>
          <w:b/>
          <w:color w:val="10B981"/>
          <w:sz w:val="20"/>
          <w:rFonts w:eastAsia="宋体"/>
        </w:rPr>
        <w:t xml:space="preserve">  14:00  </w:t>
      </w:r>
      <w:r>
        <w:rPr>
          <w:rFonts w:ascii="宋体" w:hAnsi="宋体"/>
          <w:b w:val="0"/>
          <w:sz w:val="21"/>
          <w:rFonts w:eastAsia="宋体"/>
        </w:rPr>
        <w:t>到达乔尔玛。⛽ 再次加满油！独库北段150km无加油站！穿冲锋衣（达坂0-5°C）</w:t>
      </w:r>
    </w:p>
    <w:p>
      <w:r>
        <w:rPr>
          <w:rFonts w:ascii="宋体" w:hAnsi="宋体"/>
          <w:b/>
          <w:color w:val="10B981"/>
          <w:sz w:val="20"/>
          <w:rFonts w:eastAsia="宋体"/>
        </w:rPr>
        <w:t xml:space="preserve">  14:00-18:00  </w:t>
      </w:r>
      <w:r>
        <w:rPr>
          <w:rFonts w:ascii="宋体" w:hAnsi="宋体"/>
          <w:b w:val="0"/>
          <w:sz w:val="21"/>
          <w:rFonts w:eastAsia="宋体"/>
        </w:rPr>
        <w:t>【独库公路北段】免费。"中国最美公路"精华段，4h从绿色草甸翻越3400m雪山到800m戈壁，"一日四季"。必停：哈希勒根达坂(6月雪墙公路积雪高过车顶)→天瀑→老虎口→防雪长廊。出发前确认独库已开通！</w:t>
      </w:r>
    </w:p>
    <w:p>
      <w:r>
        <w:rPr>
          <w:rFonts w:ascii="宋体" w:hAnsi="宋体"/>
          <w:b/>
          <w:color w:val="10B981"/>
          <w:sz w:val="20"/>
          <w:rFonts w:eastAsia="宋体"/>
        </w:rPr>
        <w:t xml:space="preserve">  18:00-18:30  </w:t>
      </w:r>
      <w:r>
        <w:rPr>
          <w:rFonts w:ascii="宋体" w:hAnsi="宋体"/>
          <w:b w:val="0"/>
          <w:sz w:val="21"/>
          <w:rFonts w:eastAsia="宋体"/>
        </w:rPr>
        <w:t>到达独山子城区，补油休息</w:t>
      </w:r>
    </w:p>
    <w:p>
      <w:r>
        <w:rPr>
          <w:rFonts w:ascii="宋体" w:hAnsi="宋体"/>
          <w:b/>
          <w:color w:val="10B981"/>
          <w:sz w:val="20"/>
          <w:rFonts w:eastAsia="宋体"/>
        </w:rPr>
        <w:t xml:space="preserve">  18:30-19:00  </w:t>
      </w:r>
      <w:r>
        <w:rPr>
          <w:rFonts w:ascii="宋体" w:hAnsi="宋体"/>
          <w:b w:val="0"/>
          <w:sz w:val="21"/>
          <w:rFonts w:eastAsia="宋体"/>
        </w:rPr>
        <w:t>独山子→奎屯（约20min），入住奎屯酒店</w:t>
      </w:r>
    </w:p>
    <w:p>
      <w:r>
        <w:rPr>
          <w:rFonts w:ascii="宋体" w:hAnsi="宋体"/>
          <w:b/>
          <w:color w:val="10B981"/>
          <w:sz w:val="20"/>
          <w:rFonts w:eastAsia="宋体"/>
        </w:rPr>
        <w:t xml:space="preserve">  19:30-20:30  </w:t>
      </w:r>
      <w:r>
        <w:rPr>
          <w:rFonts w:ascii="宋体" w:hAnsi="宋体"/>
          <w:b w:val="0"/>
          <w:sz w:val="21"/>
          <w:rFonts w:eastAsia="宋体"/>
        </w:rPr>
        <w:t>晚餐</w:t>
      </w:r>
    </w:p>
    <w:p>
      <w:r>
        <w:rPr>
          <w:rFonts w:ascii="宋体" w:hAnsi="宋体"/>
          <w:b w:val="0"/>
          <w:color w:val="EF4444"/>
          <w:sz w:val="20"/>
          <w:rFonts w:eastAsia="宋体"/>
        </w:rPr>
        <w:t>⚠️ 唐布拉100km无加油站 + 独库150km无加油站，两段都要提前加满！确认独库公路已开通（关注"独库公路"公众号）！弯道多限速30-40</w:t>
      </w:r>
    </w:p>
    <w:p>
      <w:r>
        <w:rPr>
          <w:rFonts w:ascii="宋体" w:hAnsi="宋体"/>
          <w:b w:val="0"/>
          <w:color w:val="F59E0B"/>
          <w:sz w:val="20"/>
          <w:rFonts w:eastAsia="宋体"/>
        </w:rPr>
        <w:t>🏨 住宿：奎屯市区连锁酒店，约150-250元/间×2间</w:t>
      </w:r>
    </w:p>
    <w:p>
      <w:r>
        <w:rPr>
          <w:rFonts w:ascii="黑体" w:hAnsi="黑体"/>
          <w:b/>
          <w:color w:val="6366F1"/>
          <w:sz w:val="32"/>
          <w:rFonts w:eastAsia="黑体"/>
        </w:rPr>
        <w:t>Day 8 · 6月9日 周二 — 峡谷+大巴扎</w:t>
      </w:r>
    </w:p>
    <w:p>
      <w:r>
        <w:rPr>
          <w:rFonts w:ascii="宋体" w:hAnsi="宋体"/>
          <w:b w:val="0"/>
          <w:color w:val="64748B"/>
          <w:sz w:val="24"/>
          <w:rFonts w:eastAsia="宋体"/>
        </w:rPr>
        <w:t>驾驶300km/4h | 最高海拔1000m</w:t>
      </w:r>
    </w:p>
    <w:p>
      <w:r>
        <w:rPr>
          <w:rFonts w:ascii="宋体" w:hAnsi="宋体"/>
          <w:b/>
          <w:color w:val="10B981"/>
          <w:sz w:val="20"/>
          <w:rFonts w:eastAsia="宋体"/>
        </w:rPr>
        <w:t xml:space="preserve">  08:30  </w:t>
      </w:r>
      <w:r>
        <w:rPr>
          <w:rFonts w:ascii="宋体" w:hAnsi="宋体"/>
          <w:b w:val="0"/>
          <w:sz w:val="21"/>
          <w:rFonts w:eastAsia="宋体"/>
        </w:rPr>
        <w:t>退房出发</w:t>
      </w:r>
    </w:p>
    <w:p>
      <w:r>
        <w:rPr>
          <w:rFonts w:ascii="宋体" w:hAnsi="宋体"/>
          <w:b/>
          <w:color w:val="10B981"/>
          <w:sz w:val="20"/>
          <w:rFonts w:eastAsia="宋体"/>
        </w:rPr>
        <w:t xml:space="preserve">  09:00-10:30  </w:t>
      </w:r>
      <w:r>
        <w:rPr>
          <w:rFonts w:ascii="宋体" w:hAnsi="宋体"/>
          <w:b w:val="0"/>
          <w:sz w:val="21"/>
          <w:rFonts w:eastAsia="宋体"/>
        </w:rPr>
        <w:t>【独山子大峡谷】门票40元/人。天山雪水冲出的红色峡谷，像缩小版科罗拉多大峡谷。峡谷边栈道走一圈约1.5h</w:t>
      </w:r>
    </w:p>
    <w:p>
      <w:r>
        <w:rPr>
          <w:rFonts w:ascii="宋体" w:hAnsi="宋体"/>
          <w:b/>
          <w:color w:val="10B981"/>
          <w:sz w:val="20"/>
          <w:rFonts w:eastAsia="宋体"/>
        </w:rPr>
        <w:t xml:space="preserve">  11:00-12:30  </w:t>
      </w:r>
      <w:r>
        <w:rPr>
          <w:rFonts w:ascii="宋体" w:hAnsi="宋体"/>
          <w:b w:val="0"/>
          <w:sz w:val="21"/>
          <w:rFonts w:eastAsia="宋体"/>
        </w:rPr>
        <w:t>【安集海大峡谷】免费。"彩色大峡谷"，红黄绿多层地质断层像调色盘。需走土路到观景点，注意安全不要太靠近边缘</w:t>
      </w:r>
    </w:p>
    <w:p>
      <w:r>
        <w:rPr>
          <w:rFonts w:ascii="宋体" w:hAnsi="宋体"/>
          <w:b/>
          <w:color w:val="10B981"/>
          <w:sz w:val="20"/>
          <w:rFonts w:eastAsia="宋体"/>
        </w:rPr>
        <w:t xml:space="preserve">  12:30-15:00  </w:t>
      </w:r>
      <w:r>
        <w:rPr>
          <w:rFonts w:ascii="宋体" w:hAnsi="宋体"/>
          <w:b w:val="0"/>
          <w:sz w:val="21"/>
          <w:rFonts w:eastAsia="宋体"/>
        </w:rPr>
        <w:t>上G30高速→乌鲁木齐（约2.5h），途中服务区午餐</w:t>
      </w:r>
    </w:p>
    <w:p>
      <w:r>
        <w:rPr>
          <w:rFonts w:ascii="宋体" w:hAnsi="宋体"/>
          <w:b/>
          <w:color w:val="10B981"/>
          <w:sz w:val="20"/>
          <w:rFonts w:eastAsia="宋体"/>
        </w:rPr>
        <w:t xml:space="preserve">  15:00-20:00  </w:t>
      </w:r>
      <w:r>
        <w:rPr>
          <w:rFonts w:ascii="宋体" w:hAnsi="宋体"/>
          <w:b w:val="0"/>
          <w:sz w:val="21"/>
          <w:rFonts w:eastAsia="宋体"/>
        </w:rPr>
        <w:t>【国际大巴扎】免费，全世界最大巴扎。买：巴旦木核桃30-60/斤、葡萄干20-40/斤、和田大枣20-30/斤、风干牛肉80-120/斤。砍价5-7折！二三楼比一楼便宜。⚠️英吉沙小刀不能带上飞机别买！</w:t>
      </w:r>
    </w:p>
    <w:p>
      <w:r>
        <w:rPr>
          <w:rFonts w:ascii="宋体" w:hAnsi="宋体"/>
          <w:b/>
          <w:color w:val="10B981"/>
          <w:sz w:val="20"/>
          <w:rFonts w:eastAsia="宋体"/>
        </w:rPr>
        <w:t xml:space="preserve">  20:00-20:30  </w:t>
      </w:r>
      <w:r>
        <w:rPr>
          <w:rFonts w:ascii="宋体" w:hAnsi="宋体"/>
          <w:b w:val="0"/>
          <w:sz w:val="21"/>
          <w:rFonts w:eastAsia="宋体"/>
        </w:rPr>
        <w:t>大巴扎附近吃收官晚餐</w:t>
      </w:r>
    </w:p>
    <w:p>
      <w:r>
        <w:rPr>
          <w:rFonts w:ascii="宋体" w:hAnsi="宋体"/>
          <w:b/>
          <w:color w:val="10B981"/>
          <w:sz w:val="20"/>
          <w:rFonts w:eastAsia="宋体"/>
        </w:rPr>
        <w:t xml:space="preserve">  20:30-21:00  </w:t>
      </w:r>
      <w:r>
        <w:rPr>
          <w:rFonts w:ascii="宋体" w:hAnsi="宋体"/>
          <w:b w:val="0"/>
          <w:sz w:val="21"/>
          <w:rFonts w:eastAsia="宋体"/>
        </w:rPr>
        <w:t>导航机场还车点，办理还车</w:t>
      </w:r>
    </w:p>
    <w:p>
      <w:r>
        <w:rPr>
          <w:rFonts w:ascii="宋体" w:hAnsi="宋体"/>
          <w:b w:val="0"/>
          <w:color w:val="F59E0B"/>
          <w:sz w:val="20"/>
          <w:rFonts w:eastAsia="宋体"/>
        </w:rPr>
        <w:t>🏨 住宿：乌鲁木齐机场酒店，约200-300元/间×2间。必须确认有早上05:30送机服务！</w:t>
      </w:r>
    </w:p>
    <w:p>
      <w:r>
        <w:rPr>
          <w:rFonts w:ascii="黑体" w:hAnsi="黑体"/>
          <w:b/>
          <w:color w:val="6366F1"/>
          <w:sz w:val="32"/>
          <w:rFonts w:eastAsia="黑体"/>
        </w:rPr>
        <w:t>Day 9 · 6月10日 周三 — 返程</w:t>
      </w:r>
    </w:p>
    <w:p>
      <w:r>
        <w:rPr>
          <w:rFonts w:ascii="宋体" w:hAnsi="宋体"/>
          <w:b/>
          <w:color w:val="10B981"/>
          <w:sz w:val="20"/>
          <w:rFonts w:eastAsia="宋体"/>
        </w:rPr>
        <w:t xml:space="preserve">  05:30  </w:t>
      </w:r>
      <w:r>
        <w:rPr>
          <w:rFonts w:ascii="宋体" w:hAnsi="宋体"/>
          <w:b w:val="0"/>
          <w:sz w:val="21"/>
          <w:rFonts w:eastAsia="宋体"/>
        </w:rPr>
        <w:t>坐酒店送机班车前往航站楼</w:t>
      </w:r>
    </w:p>
    <w:p>
      <w:r>
        <w:rPr>
          <w:rFonts w:ascii="宋体" w:hAnsi="宋体"/>
          <w:b/>
          <w:color w:val="10B981"/>
          <w:sz w:val="20"/>
          <w:rFonts w:eastAsia="宋体"/>
        </w:rPr>
        <w:t xml:space="preserve">  07:25  </w:t>
      </w:r>
      <w:r>
        <w:rPr>
          <w:rFonts w:ascii="宋体" w:hAnsi="宋体"/>
          <w:b w:val="0"/>
          <w:sz w:val="21"/>
          <w:rFonts w:eastAsia="宋体"/>
        </w:rPr>
        <w:t>天津航空GS7481起飞</w:t>
      </w:r>
    </w:p>
    <w:p>
      <w:r>
        <w:rPr>
          <w:rFonts w:ascii="宋体" w:hAnsi="宋体"/>
          <w:b/>
          <w:color w:val="10B981"/>
          <w:sz w:val="20"/>
          <w:rFonts w:eastAsia="宋体"/>
        </w:rPr>
        <w:t xml:space="preserve">  14:45  </w:t>
      </w:r>
      <w:r>
        <w:rPr>
          <w:rFonts w:ascii="宋体" w:hAnsi="宋体"/>
          <w:b w:val="0"/>
          <w:sz w:val="21"/>
          <w:rFonts w:eastAsia="宋体"/>
        </w:rPr>
        <w:t>到达福州长乐机场。圆满结束！</w:t>
      </w:r>
    </w:p>
    <w:p/>
    <w:p>
      <w:r>
        <w:rPr>
          <w:rFonts w:ascii="黑体" w:hAnsi="黑体"/>
          <w:b/>
          <w:color w:val="6366F1"/>
          <w:sz w:val="32"/>
          <w:rFonts w:eastAsia="黑体"/>
        </w:rPr>
        <w:t>📊 里程与海拔一览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天数</w:t>
            </w:r>
          </w:p>
        </w:tc>
        <w:tc>
          <w:tcPr>
            <w:tcW w:type="dxa" w:w="1881"/>
          </w:tcPr>
          <w:p>
            <w:r>
              <w:t>路线</w:t>
            </w:r>
          </w:p>
        </w:tc>
        <w:tc>
          <w:tcPr>
            <w:tcW w:type="dxa" w:w="1881"/>
          </w:tcPr>
          <w:p>
            <w:r>
              <w:t>里程</w:t>
            </w:r>
          </w:p>
        </w:tc>
        <w:tc>
          <w:tcPr>
            <w:tcW w:type="dxa" w:w="1881"/>
          </w:tcPr>
          <w:p>
            <w:r>
              <w:t>最高海拔</w:t>
            </w:r>
          </w:p>
        </w:tc>
        <w:tc>
          <w:tcPr>
            <w:tcW w:type="dxa" w:w="1881"/>
          </w:tcPr>
          <w:p>
            <w:r>
              <w:t>核心景点</w:t>
            </w:r>
          </w:p>
        </w:tc>
      </w:tr>
      <w:tr>
        <w:tc>
          <w:tcPr>
            <w:tcW w:type="dxa" w:w="1881"/>
          </w:tcPr>
          <w:p>
            <w:r>
              <w:t>Day 1</w:t>
            </w:r>
          </w:p>
        </w:tc>
        <w:tc>
          <w:tcPr>
            <w:tcW w:type="dxa" w:w="1881"/>
          </w:tcPr>
          <w:p>
            <w:r>
              <w:t>喀什市内</w:t>
            </w:r>
          </w:p>
        </w:tc>
        <w:tc>
          <w:tcPr>
            <w:tcW w:type="dxa" w:w="1881"/>
          </w:tcPr>
          <w:p>
            <w:r>
              <w:t>10km</w:t>
            </w:r>
          </w:p>
        </w:tc>
        <w:tc>
          <w:tcPr>
            <w:tcW w:type="dxa" w:w="1881"/>
          </w:tcPr>
          <w:p>
            <w:r>
              <w:t>1300m</w:t>
            </w:r>
          </w:p>
        </w:tc>
        <w:tc>
          <w:tcPr>
            <w:tcW w:type="dxa" w:w="1881"/>
          </w:tcPr>
          <w:p>
            <w:r>
              <w:t>喀什古城</w:t>
            </w:r>
          </w:p>
        </w:tc>
      </w:tr>
      <w:tr>
        <w:tc>
          <w:tcPr>
            <w:tcW w:type="dxa" w:w="1881"/>
          </w:tcPr>
          <w:p>
            <w:r>
              <w:t>Day 2</w:t>
            </w:r>
          </w:p>
        </w:tc>
        <w:tc>
          <w:tcPr>
            <w:tcW w:type="dxa" w:w="1881"/>
          </w:tcPr>
          <w:p>
            <w:r>
              <w:t>喀什→塔县</w:t>
            </w:r>
          </w:p>
        </w:tc>
        <w:tc>
          <w:tcPr>
            <w:tcW w:type="dxa" w:w="1881"/>
          </w:tcPr>
          <w:p>
            <w:r>
              <w:t>300km</w:t>
            </w:r>
          </w:p>
        </w:tc>
        <w:tc>
          <w:tcPr>
            <w:tcW w:type="dxa" w:w="1881"/>
          </w:tcPr>
          <w:p>
            <w:r>
              <w:t>3600m</w:t>
            </w:r>
          </w:p>
        </w:tc>
        <w:tc>
          <w:tcPr>
            <w:tcW w:type="dxa" w:w="1881"/>
          </w:tcPr>
          <w:p>
            <w:r>
              <w:t>白沙湖、喀拉库勒湖</w:t>
            </w:r>
          </w:p>
        </w:tc>
      </w:tr>
      <w:tr>
        <w:tc>
          <w:tcPr>
            <w:tcW w:type="dxa" w:w="1881"/>
          </w:tcPr>
          <w:p>
            <w:r>
              <w:t>Day 3</w:t>
            </w:r>
          </w:p>
        </w:tc>
        <w:tc>
          <w:tcPr>
            <w:tcW w:type="dxa" w:w="1881"/>
          </w:tcPr>
          <w:p>
            <w:r>
              <w:t>塔县→喀什→飞乌市</w:t>
            </w:r>
          </w:p>
        </w:tc>
        <w:tc>
          <w:tcPr>
            <w:tcW w:type="dxa" w:w="1881"/>
          </w:tcPr>
          <w:p>
            <w:r>
              <w:t>290km+飞</w:t>
            </w:r>
          </w:p>
        </w:tc>
        <w:tc>
          <w:tcPr>
            <w:tcW w:type="dxa" w:w="1881"/>
          </w:tcPr>
          <w:p>
            <w:r>
              <w:t>4200m</w:t>
            </w:r>
          </w:p>
        </w:tc>
        <w:tc>
          <w:tcPr>
            <w:tcW w:type="dxa" w:w="1881"/>
          </w:tcPr>
          <w:p>
            <w:r>
              <w:t>盘龙古道、班迪尔蓝湖</w:t>
            </w:r>
          </w:p>
        </w:tc>
      </w:tr>
      <w:tr>
        <w:tc>
          <w:tcPr>
            <w:tcW w:type="dxa" w:w="1881"/>
          </w:tcPr>
          <w:p>
            <w:r>
              <w:t>Day 4</w:t>
            </w:r>
          </w:p>
        </w:tc>
        <w:tc>
          <w:tcPr>
            <w:tcW w:type="dxa" w:w="1881"/>
          </w:tcPr>
          <w:p>
            <w:r>
              <w:t>乌鲁木齐→赛里木湖</w:t>
            </w:r>
          </w:p>
        </w:tc>
        <w:tc>
          <w:tcPr>
            <w:tcW w:type="dxa" w:w="1881"/>
          </w:tcPr>
          <w:p>
            <w:r>
              <w:t>560km</w:t>
            </w:r>
          </w:p>
        </w:tc>
        <w:tc>
          <w:tcPr>
            <w:tcW w:type="dxa" w:w="1881"/>
          </w:tcPr>
          <w:p>
            <w:r>
              <w:t>2070m</w:t>
            </w:r>
          </w:p>
        </w:tc>
        <w:tc>
          <w:tcPr>
            <w:tcW w:type="dxa" w:w="1881"/>
          </w:tcPr>
          <w:p>
            <w:r>
              <w:t>果子沟、赛里木湖</w:t>
            </w:r>
          </w:p>
        </w:tc>
      </w:tr>
      <w:tr>
        <w:tc>
          <w:tcPr>
            <w:tcW w:type="dxa" w:w="1881"/>
          </w:tcPr>
          <w:p>
            <w:r>
              <w:t>Day 5</w:t>
            </w:r>
          </w:p>
        </w:tc>
        <w:tc>
          <w:tcPr>
            <w:tcW w:type="dxa" w:w="1881"/>
          </w:tcPr>
          <w:p>
            <w:r>
              <w:t>赛里木湖→特克斯</w:t>
            </w:r>
          </w:p>
        </w:tc>
        <w:tc>
          <w:tcPr>
            <w:tcW w:type="dxa" w:w="1881"/>
          </w:tcPr>
          <w:p>
            <w:r>
              <w:t>350km</w:t>
            </w:r>
          </w:p>
        </w:tc>
        <w:tc>
          <w:tcPr>
            <w:tcW w:type="dxa" w:w="1881"/>
          </w:tcPr>
          <w:p>
            <w:r>
              <w:t>1100m</w:t>
            </w:r>
          </w:p>
        </w:tc>
        <w:tc>
          <w:tcPr>
            <w:tcW w:type="dxa" w:w="1881"/>
          </w:tcPr>
          <w:p>
            <w:r>
              <w:t>霍城薰衣草、霍尔果斯</w:t>
            </w:r>
          </w:p>
        </w:tc>
      </w:tr>
      <w:tr>
        <w:tc>
          <w:tcPr>
            <w:tcW w:type="dxa" w:w="1881"/>
          </w:tcPr>
          <w:p>
            <w:r>
              <w:t>Day 6</w:t>
            </w:r>
          </w:p>
        </w:tc>
        <w:tc>
          <w:tcPr>
            <w:tcW w:type="dxa" w:w="1881"/>
          </w:tcPr>
          <w:p>
            <w:r>
              <w:t>喀拉峻+转场新源</w:t>
            </w:r>
          </w:p>
        </w:tc>
        <w:tc>
          <w:tcPr>
            <w:tcW w:type="dxa" w:w="1881"/>
          </w:tcPr>
          <w:p>
            <w:r>
              <w:t>210km</w:t>
            </w:r>
          </w:p>
        </w:tc>
        <w:tc>
          <w:tcPr>
            <w:tcW w:type="dxa" w:w="1881"/>
          </w:tcPr>
          <w:p>
            <w:r>
              <w:t>2000m</w:t>
            </w:r>
          </w:p>
        </w:tc>
        <w:tc>
          <w:tcPr>
            <w:tcW w:type="dxa" w:w="1881"/>
          </w:tcPr>
          <w:p>
            <w:r>
              <w:t>猎鹰台、鲜花台、人体草原</w:t>
            </w:r>
          </w:p>
        </w:tc>
      </w:tr>
      <w:tr>
        <w:tc>
          <w:tcPr>
            <w:tcW w:type="dxa" w:w="1881"/>
          </w:tcPr>
          <w:p>
            <w:r>
              <w:t>Day 7</w:t>
            </w:r>
          </w:p>
        </w:tc>
        <w:tc>
          <w:tcPr>
            <w:tcW w:type="dxa" w:w="1881"/>
          </w:tcPr>
          <w:p>
            <w:r>
              <w:t>新源→唐布拉→独库→奎屯</w:t>
            </w:r>
          </w:p>
        </w:tc>
        <w:tc>
          <w:tcPr>
            <w:tcW w:type="dxa" w:w="1881"/>
          </w:tcPr>
          <w:p>
            <w:r>
              <w:t>350km</w:t>
            </w:r>
          </w:p>
        </w:tc>
        <w:tc>
          <w:tcPr>
            <w:tcW w:type="dxa" w:w="1881"/>
          </w:tcPr>
          <w:p>
            <w:r>
              <w:t>3400m</w:t>
            </w:r>
          </w:p>
        </w:tc>
        <w:tc>
          <w:tcPr>
            <w:tcW w:type="dxa" w:w="1881"/>
          </w:tcPr>
          <w:p>
            <w:r>
              <w:t>唐布拉百里画廊、独库公路</w:t>
            </w:r>
          </w:p>
        </w:tc>
      </w:tr>
      <w:tr>
        <w:tc>
          <w:tcPr>
            <w:tcW w:type="dxa" w:w="1881"/>
          </w:tcPr>
          <w:p>
            <w:r>
              <w:t>Day 8</w:t>
            </w:r>
          </w:p>
        </w:tc>
        <w:tc>
          <w:tcPr>
            <w:tcW w:type="dxa" w:w="1881"/>
          </w:tcPr>
          <w:p>
            <w:r>
              <w:t>峡谷→乌鲁木齐</w:t>
            </w:r>
          </w:p>
        </w:tc>
        <w:tc>
          <w:tcPr>
            <w:tcW w:type="dxa" w:w="1881"/>
          </w:tcPr>
          <w:p>
            <w:r>
              <w:t>300km</w:t>
            </w:r>
          </w:p>
        </w:tc>
        <w:tc>
          <w:tcPr>
            <w:tcW w:type="dxa" w:w="1881"/>
          </w:tcPr>
          <w:p>
            <w:r>
              <w:t>1000m</w:t>
            </w:r>
          </w:p>
        </w:tc>
        <w:tc>
          <w:tcPr>
            <w:tcW w:type="dxa" w:w="1881"/>
          </w:tcPr>
          <w:p>
            <w:r>
              <w:t>独山子大峡谷、安集海大峡谷、大巴扎</w:t>
            </w:r>
          </w:p>
        </w:tc>
      </w:tr>
      <w:tr>
        <w:tc>
          <w:tcPr>
            <w:tcW w:type="dxa" w:w="1881"/>
          </w:tcPr>
          <w:p>
            <w:r>
              <w:t>Day 9</w:t>
            </w:r>
          </w:p>
        </w:tc>
        <w:tc>
          <w:tcPr>
            <w:tcW w:type="dxa" w:w="1881"/>
          </w:tcPr>
          <w:p>
            <w:r>
              <w:t>返程</w:t>
            </w:r>
          </w:p>
        </w:tc>
        <w:tc>
          <w:tcPr>
            <w:tcW w:type="dxa" w:w="1881"/>
          </w:tcPr>
          <w:p>
            <w:r>
              <w:t>—</w:t>
            </w:r>
          </w:p>
        </w:tc>
        <w:tc>
          <w:tcPr>
            <w:tcW w:type="dxa" w:w="1881"/>
          </w:tcPr>
          <w:p>
            <w:r>
              <w:t>—</w:t>
            </w:r>
          </w:p>
        </w:tc>
        <w:tc>
          <w:tcPr>
            <w:tcW w:type="dxa" w:w="1881"/>
          </w:tcPr>
          <w:p>
            <w:r>
              <w:t>回家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